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B" w14:textId="77777777" w:rsidR="00472282" w:rsidRDefault="00000000">
      <w:pPr>
        <w:pStyle w:val="Heading1"/>
      </w:pPr>
      <w:r>
        <w:t>Session 19 Training Document</w:t>
      </w:r>
      <w:r>
        <w:br/>
        <w:t>Incremental Load using Watermark + MERGE</w:t>
      </w:r>
    </w:p>
    <w:p w14:paraId="569FA1FD" w14:textId="77777777" w:rsidR="00472282" w:rsidRDefault="00000000">
      <w:r>
        <w:t>This document is designed for training purposes. It explains step-by-step how incremental data loading works using a watermark table and MERGE-based upsert logic. This pattern is widely used in real-time ETL pipelines with Azure Data Factory, Azure SQL, Synapse, and other data platforms.</w:t>
      </w:r>
    </w:p>
    <w:p w14:paraId="45165042" w14:textId="77777777" w:rsidR="00472282" w:rsidRDefault="00000000">
      <w:pPr>
        <w:pStyle w:val="Heading2"/>
      </w:pPr>
      <w:r>
        <w:t>Step 0: Architecture Overview</w:t>
      </w:r>
    </w:p>
    <w:p w14:paraId="0411DCA8" w14:textId="77777777" w:rsidR="00472282" w:rsidRDefault="00000000">
      <w:r>
        <w:t>Source Table → Staging Table → Target Table</w:t>
      </w:r>
      <w:r>
        <w:br/>
        <w:t>Watermark Table controls incremental data movement.</w:t>
      </w:r>
      <w:r>
        <w:br/>
        <w:t>MERGE statement handles INSERT and UPDATE operations in the target table.</w:t>
      </w:r>
    </w:p>
    <w:p w14:paraId="3C4AC2FE" w14:textId="77777777" w:rsidR="00472282" w:rsidRDefault="00000000">
      <w:pPr>
        <w:pStyle w:val="Heading2"/>
      </w:pPr>
      <w:r>
        <w:t>Step 1: Create Source Table</w:t>
      </w:r>
    </w:p>
    <w:p w14:paraId="1B275953" w14:textId="77777777" w:rsidR="00472282" w:rsidRDefault="00000000">
      <w:r>
        <w:br/>
        <w:t>CREATE TABLE dbo.source_orders (</w:t>
      </w:r>
      <w:r>
        <w:br/>
        <w:t xml:space="preserve">    order_id        INT             NOT NULL,</w:t>
      </w:r>
      <w:r>
        <w:br/>
        <w:t xml:space="preserve">    customer_id     INT             NOT NULL,</w:t>
      </w:r>
      <w:r>
        <w:br/>
        <w:t xml:space="preserve">    customer_name   VARCHAR(100)    NOT NULL,</w:t>
      </w:r>
      <w:r>
        <w:br/>
        <w:t xml:space="preserve">    order_date      DATE            NOT NULL,</w:t>
      </w:r>
      <w:r>
        <w:br/>
        <w:t xml:space="preserve">    updated_date    DATETIME        NOT NULL,</w:t>
      </w:r>
      <w:r>
        <w:br/>
        <w:t xml:space="preserve">    amount          DECIMAL(10,2)    NOT NULL,</w:t>
      </w:r>
      <w:r>
        <w:br/>
        <w:t xml:space="preserve">    source_system   VARCHAR(50)     NOT NULL</w:t>
      </w:r>
      <w:r>
        <w:br/>
        <w:t>);</w:t>
      </w:r>
      <w:r>
        <w:br/>
      </w:r>
    </w:p>
    <w:p w14:paraId="4F9A90D4" w14:textId="77777777" w:rsidR="00472282" w:rsidRDefault="00000000">
      <w:r>
        <w:t>The source table represents data coming from operational systems such as CRM, ERP, or APIs.</w:t>
      </w:r>
    </w:p>
    <w:p w14:paraId="450B0E6B" w14:textId="6A5444ED" w:rsidR="00276B47" w:rsidRDefault="00276B47" w:rsidP="00276B47">
      <w:pPr>
        <w:pStyle w:val="Heading2"/>
      </w:pPr>
      <w:r>
        <w:t xml:space="preserve">Step </w:t>
      </w:r>
      <w:r>
        <w:t>2</w:t>
      </w:r>
      <w:r>
        <w:t>: Insert Initial Data into Source Table</w:t>
      </w:r>
    </w:p>
    <w:p w14:paraId="5434EA8C" w14:textId="77777777" w:rsidR="00276B47" w:rsidRDefault="00276B47" w:rsidP="00276B47">
      <w:r>
        <w:br/>
        <w:t xml:space="preserve">INSERT INTO </w:t>
      </w:r>
      <w:proofErr w:type="spellStart"/>
      <w:r>
        <w:t>dbo.source_orders</w:t>
      </w:r>
      <w:proofErr w:type="spellEnd"/>
      <w:r>
        <w:br/>
        <w:t>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updated_date</w:t>
      </w:r>
      <w:proofErr w:type="spellEnd"/>
      <w:r>
        <w:t xml:space="preserve">, amount, </w:t>
      </w:r>
      <w:proofErr w:type="spellStart"/>
      <w:r>
        <w:t>source_system</w:t>
      </w:r>
      <w:proofErr w:type="spellEnd"/>
      <w:r>
        <w:t>)</w:t>
      </w:r>
      <w:r>
        <w:br/>
        <w:t>VALUES</w:t>
      </w:r>
      <w:r>
        <w:br/>
        <w:t>(1, 101, 'Ravi Kumar',   '2025-01-01', '2025-01-01 10:00:00', 1200.50, 'CRM'),</w:t>
      </w:r>
      <w:r>
        <w:br/>
        <w:t>(2, 102, 'Anita Sharma', '2025-01-02', '2025-01-02 11:30:00', 850.00,  'CRM'),</w:t>
      </w:r>
      <w:r>
        <w:br/>
        <w:t>(3, 103, 'John Mathew',  '2025-01-03', '2025-01-03 09:45:00', 450.75,  'ERP'),</w:t>
      </w:r>
      <w:r>
        <w:br/>
        <w:t>(4, 104, 'Priya Singh',  '2025-01-04', '2025-01-04 14:20:00', 2300.00, 'ERP');</w:t>
      </w:r>
      <w:r>
        <w:br/>
      </w:r>
    </w:p>
    <w:p w14:paraId="0D16E83C" w14:textId="77777777" w:rsidR="00276B47" w:rsidRDefault="00276B47" w:rsidP="00276B47">
      <w:r>
        <w:t>This represents the initial (full) load scenario.</w:t>
      </w:r>
    </w:p>
    <w:p w14:paraId="58A4CAF5" w14:textId="77777777" w:rsidR="00276B47" w:rsidRDefault="00276B47"/>
    <w:p w14:paraId="77B30063" w14:textId="1ACDD4C1" w:rsidR="00472282" w:rsidRDefault="00000000">
      <w:pPr>
        <w:pStyle w:val="Heading2"/>
      </w:pPr>
      <w:r>
        <w:lastRenderedPageBreak/>
        <w:t xml:space="preserve">Step </w:t>
      </w:r>
      <w:r w:rsidR="00276B47">
        <w:t>2</w:t>
      </w:r>
      <w:r>
        <w:t>: Create Staging Table</w:t>
      </w:r>
    </w:p>
    <w:p w14:paraId="2922BAF8" w14:textId="77777777" w:rsidR="00472282" w:rsidRDefault="00000000">
      <w:r>
        <w:br/>
        <w:t>CREATE TABLE dbo.stg_order (</w:t>
      </w:r>
      <w:r>
        <w:br/>
        <w:t xml:space="preserve">    order_id        INT             NOT NULL,</w:t>
      </w:r>
      <w:r>
        <w:br/>
        <w:t xml:space="preserve">    customer_id     INT             NOT NULL,</w:t>
      </w:r>
      <w:r>
        <w:br/>
        <w:t xml:space="preserve">    customer_name   VARCHAR(100)    NOT NULL,</w:t>
      </w:r>
      <w:r>
        <w:br/>
        <w:t xml:space="preserve">    order_date      DATE            NOT NULL,</w:t>
      </w:r>
      <w:r>
        <w:br/>
        <w:t xml:space="preserve">    updated_date    DATETIME        NOT NULL,</w:t>
      </w:r>
      <w:r>
        <w:br/>
        <w:t xml:space="preserve">    amount          DECIMAL(10,2)    NOT NULL,</w:t>
      </w:r>
      <w:r>
        <w:br/>
        <w:t xml:space="preserve">    source_system   VARCHAR(50)     NOT NULL</w:t>
      </w:r>
      <w:r>
        <w:br/>
        <w:t>);</w:t>
      </w:r>
      <w:r>
        <w:br/>
      </w:r>
    </w:p>
    <w:p w14:paraId="346B903D" w14:textId="77777777" w:rsidR="00472282" w:rsidRDefault="00000000">
      <w:r>
        <w:t>The staging table temporarily holds incremental data extracted from the source.</w:t>
      </w:r>
    </w:p>
    <w:p w14:paraId="5B1CEFC6" w14:textId="77777777" w:rsidR="00472282" w:rsidRDefault="00000000">
      <w:pPr>
        <w:pStyle w:val="Heading2"/>
      </w:pPr>
      <w:r>
        <w:t>Step 4: Create Target Orders Table</w:t>
      </w:r>
    </w:p>
    <w:p w14:paraId="00276A62" w14:textId="77777777" w:rsidR="00472282" w:rsidRDefault="00000000">
      <w:r>
        <w:br/>
        <w:t>CREATE TABLE dbo.orders (</w:t>
      </w:r>
      <w:r>
        <w:br/>
        <w:t xml:space="preserve">    order_id        INT             NOT NULL,</w:t>
      </w:r>
      <w:r>
        <w:br/>
        <w:t xml:space="preserve">    customer_id     INT             NOT NULL,</w:t>
      </w:r>
      <w:r>
        <w:br/>
        <w:t xml:space="preserve">    customer_name   VARCHAR(100)    NOT NULL,</w:t>
      </w:r>
      <w:r>
        <w:br/>
        <w:t xml:space="preserve">    order_date      DATE            NOT NULL,</w:t>
      </w:r>
      <w:r>
        <w:br/>
        <w:t xml:space="preserve">    updated_date    DATETIME        NOT NULL,</w:t>
      </w:r>
      <w:r>
        <w:br/>
        <w:t xml:space="preserve">    amount          DECIMAL(10,2)    NOT NULL,</w:t>
      </w:r>
      <w:r>
        <w:br/>
        <w:t xml:space="preserve">    source_system   VARCHAR(50)     NOT NULL</w:t>
      </w:r>
      <w:r>
        <w:br/>
        <w:t>);</w:t>
      </w:r>
      <w:r>
        <w:br/>
      </w:r>
    </w:p>
    <w:p w14:paraId="0328D0DA" w14:textId="77777777" w:rsidR="00472282" w:rsidRDefault="00000000">
      <w:r>
        <w:t>The target table stores curated, upserted data.</w:t>
      </w:r>
    </w:p>
    <w:p w14:paraId="4FE0E4DB" w14:textId="77777777" w:rsidR="00472282" w:rsidRDefault="00000000">
      <w:pPr>
        <w:pStyle w:val="Heading2"/>
      </w:pPr>
      <w:r>
        <w:t>Step 5: Create Watermark Table</w:t>
      </w:r>
    </w:p>
    <w:p w14:paraId="01B88D7A" w14:textId="77777777" w:rsidR="00472282" w:rsidRDefault="00000000">
      <w:r>
        <w:br/>
        <w:t>CREATE TABLE watermarktable (</w:t>
      </w:r>
      <w:r>
        <w:br/>
        <w:t xml:space="preserve">    TableName       VARCHAR(255),</w:t>
      </w:r>
      <w:r>
        <w:br/>
        <w:t xml:space="preserve">    WatermarkValue  DATETIME</w:t>
      </w:r>
      <w:r>
        <w:br/>
        <w:t>);</w:t>
      </w:r>
      <w:r>
        <w:br/>
      </w:r>
    </w:p>
    <w:p w14:paraId="20183267" w14:textId="77777777" w:rsidR="00472282" w:rsidRDefault="00000000">
      <w:r>
        <w:br/>
        <w:t>INSERT INTO watermarktable</w:t>
      </w:r>
      <w:r>
        <w:br/>
        <w:t>VALUES ('source_orders', '1900-01-01 00:00:00');</w:t>
      </w:r>
      <w:r>
        <w:br/>
      </w:r>
    </w:p>
    <w:p w14:paraId="5B524BEC" w14:textId="77777777" w:rsidR="00472282" w:rsidRDefault="00000000">
      <w:r>
        <w:t>The watermark table stores the last successfully processed timestamp.</w:t>
      </w:r>
    </w:p>
    <w:p w14:paraId="7F37778B" w14:textId="77777777" w:rsidR="00472282" w:rsidRDefault="00000000">
      <w:pPr>
        <w:pStyle w:val="Heading2"/>
      </w:pPr>
      <w:r>
        <w:lastRenderedPageBreak/>
        <w:t>Step 6: Watermark Update Stored Procedure</w:t>
      </w:r>
    </w:p>
    <w:p w14:paraId="59DD7342" w14:textId="77777777" w:rsidR="00276B47" w:rsidRDefault="00000000">
      <w:r>
        <w:br/>
        <w:t xml:space="preserve">CREATE PROCEDURE </w:t>
      </w:r>
      <w:proofErr w:type="spellStart"/>
      <w:r>
        <w:t>usp_write_watermark</w:t>
      </w:r>
      <w:proofErr w:type="spellEnd"/>
      <w:r>
        <w:t xml:space="preserve"> </w:t>
      </w:r>
      <w:r>
        <w:br/>
        <w:t xml:space="preserve">    @updated_date DATETIME,</w:t>
      </w:r>
      <w:r>
        <w:br/>
        <w:t xml:space="preserve">    @TableName </w:t>
      </w:r>
      <w:proofErr w:type="gramStart"/>
      <w:r>
        <w:t>VARCHAR(</w:t>
      </w:r>
      <w:proofErr w:type="gramEnd"/>
      <w:r>
        <w:t>50)</w:t>
      </w:r>
      <w:r>
        <w:br/>
        <w:t>AS</w:t>
      </w:r>
      <w:r>
        <w:br/>
        <w:t>BEGIN</w:t>
      </w:r>
      <w:r>
        <w:br/>
        <w:t xml:space="preserve">    UPDATE </w:t>
      </w:r>
      <w:proofErr w:type="spellStart"/>
      <w:r>
        <w:t>watermarktable</w:t>
      </w:r>
      <w:proofErr w:type="spellEnd"/>
      <w:r>
        <w:br/>
        <w:t xml:space="preserve">    SET </w:t>
      </w:r>
      <w:proofErr w:type="spellStart"/>
      <w:r>
        <w:t>WatermarkValue</w:t>
      </w:r>
      <w:proofErr w:type="spellEnd"/>
      <w:r>
        <w:t xml:space="preserve"> = @updated_date</w:t>
      </w:r>
      <w:r>
        <w:br/>
        <w:t xml:space="preserve">    WHERE </w:t>
      </w:r>
      <w:proofErr w:type="spellStart"/>
      <w:r>
        <w:t>TableName</w:t>
      </w:r>
      <w:proofErr w:type="spellEnd"/>
      <w:r>
        <w:t xml:space="preserve"> = @TableName;</w:t>
      </w:r>
      <w:r>
        <w:br/>
        <w:t>END</w:t>
      </w:r>
    </w:p>
    <w:p w14:paraId="2E84DD9B" w14:textId="77777777" w:rsidR="00276B47" w:rsidRDefault="00276B47"/>
    <w:p w14:paraId="3A3645FF" w14:textId="1569F5B3" w:rsidR="00276B47" w:rsidRDefault="00276B47" w:rsidP="00276B47">
      <w:pPr>
        <w:pStyle w:val="Heading2"/>
      </w:pPr>
      <w:r>
        <w:t xml:space="preserve">Step </w:t>
      </w:r>
      <w:r>
        <w:t>7</w:t>
      </w:r>
      <w:r>
        <w:t xml:space="preserve">: MERGE </w:t>
      </w:r>
      <w:proofErr w:type="spellStart"/>
      <w:r>
        <w:t>Upsert</w:t>
      </w:r>
      <w:proofErr w:type="spellEnd"/>
      <w:r>
        <w:t xml:space="preserve"> Stored Procedure</w:t>
      </w:r>
    </w:p>
    <w:p w14:paraId="4F281470" w14:textId="77777777" w:rsidR="00276B47" w:rsidRDefault="00276B47" w:rsidP="00276B47">
      <w:r>
        <w:br/>
        <w:t xml:space="preserve">CREATE PROC </w:t>
      </w:r>
      <w:proofErr w:type="spellStart"/>
      <w:r>
        <w:t>Orders_upsert_usp</w:t>
      </w:r>
      <w:proofErr w:type="spellEnd"/>
      <w:r>
        <w:br/>
        <w:t>AS</w:t>
      </w:r>
      <w:r>
        <w:br/>
        <w:t>BEGIN</w:t>
      </w:r>
      <w:r>
        <w:br/>
        <w:t xml:space="preserve">    MERGE INTO orders AS </w:t>
      </w:r>
      <w:proofErr w:type="spellStart"/>
      <w:r>
        <w:t>tgt</w:t>
      </w:r>
      <w:proofErr w:type="spellEnd"/>
      <w:r>
        <w:br/>
        <w:t xml:space="preserve">    USING </w:t>
      </w:r>
      <w:proofErr w:type="spellStart"/>
      <w:r>
        <w:t>stg_order</w:t>
      </w:r>
      <w:proofErr w:type="spellEnd"/>
      <w:r>
        <w:t xml:space="preserve"> AS </w:t>
      </w:r>
      <w:proofErr w:type="spellStart"/>
      <w:r>
        <w:t>src</w:t>
      </w:r>
      <w:proofErr w:type="spellEnd"/>
      <w:r>
        <w:br/>
        <w:t xml:space="preserve">        ON </w:t>
      </w:r>
      <w:proofErr w:type="spellStart"/>
      <w:r>
        <w:t>tgt.order_id</w:t>
      </w:r>
      <w:proofErr w:type="spellEnd"/>
      <w:r>
        <w:t xml:space="preserve"> = </w:t>
      </w:r>
      <w:proofErr w:type="spellStart"/>
      <w:r>
        <w:t>src.order_id</w:t>
      </w:r>
      <w:proofErr w:type="spellEnd"/>
      <w:r>
        <w:br/>
      </w:r>
      <w:r>
        <w:br/>
        <w:t xml:space="preserve">    WHEN MATCHED</w:t>
      </w:r>
      <w:r>
        <w:br/>
        <w:t xml:space="preserve">        AND </w:t>
      </w:r>
      <w:proofErr w:type="spellStart"/>
      <w:r>
        <w:t>tgt.updated_date</w:t>
      </w:r>
      <w:proofErr w:type="spellEnd"/>
      <w:r>
        <w:t xml:space="preserve"> &lt; </w:t>
      </w:r>
      <w:proofErr w:type="spellStart"/>
      <w:r>
        <w:t>src.updated_date</w:t>
      </w:r>
      <w:proofErr w:type="spellEnd"/>
      <w:r>
        <w:br/>
        <w:t xml:space="preserve">    THEN UPDATE SET</w:t>
      </w:r>
      <w:r>
        <w:br/>
        <w:t xml:space="preserve">        </w:t>
      </w:r>
      <w:proofErr w:type="spellStart"/>
      <w:r>
        <w:t>tgt.customer_id</w:t>
      </w:r>
      <w:proofErr w:type="spellEnd"/>
      <w:r>
        <w:t xml:space="preserve">   = </w:t>
      </w:r>
      <w:proofErr w:type="spellStart"/>
      <w:r>
        <w:t>src.customer_id</w:t>
      </w:r>
      <w:proofErr w:type="spellEnd"/>
      <w:r>
        <w:t>,</w:t>
      </w:r>
      <w:r>
        <w:br/>
        <w:t xml:space="preserve">        </w:t>
      </w:r>
      <w:proofErr w:type="spellStart"/>
      <w:r>
        <w:t>tgt.customer_name</w:t>
      </w:r>
      <w:proofErr w:type="spellEnd"/>
      <w:r>
        <w:t xml:space="preserve"> = </w:t>
      </w:r>
      <w:proofErr w:type="spellStart"/>
      <w:r>
        <w:t>src.customer_name</w:t>
      </w:r>
      <w:proofErr w:type="spellEnd"/>
      <w:r>
        <w:t>,</w:t>
      </w:r>
      <w:r>
        <w:br/>
        <w:t xml:space="preserve">        </w:t>
      </w:r>
      <w:proofErr w:type="spellStart"/>
      <w:r>
        <w:t>tgt.order_date</w:t>
      </w:r>
      <w:proofErr w:type="spellEnd"/>
      <w:r>
        <w:t xml:space="preserve">    = </w:t>
      </w:r>
      <w:proofErr w:type="spellStart"/>
      <w:r>
        <w:t>src.order_date</w:t>
      </w:r>
      <w:proofErr w:type="spellEnd"/>
      <w:r>
        <w:t>,</w:t>
      </w:r>
      <w:r>
        <w:br/>
        <w:t xml:space="preserve">        </w:t>
      </w:r>
      <w:proofErr w:type="spellStart"/>
      <w:r>
        <w:t>tgt.updated_date</w:t>
      </w:r>
      <w:proofErr w:type="spellEnd"/>
      <w:r>
        <w:t xml:space="preserve">  = </w:t>
      </w:r>
      <w:proofErr w:type="spellStart"/>
      <w:r>
        <w:t>src.updated_date</w:t>
      </w:r>
      <w:proofErr w:type="spellEnd"/>
      <w:r>
        <w:t>,</w:t>
      </w:r>
      <w:r>
        <w:br/>
        <w:t xml:space="preserve">        </w:t>
      </w:r>
      <w:proofErr w:type="spellStart"/>
      <w:r>
        <w:t>tgt.amount</w:t>
      </w:r>
      <w:proofErr w:type="spellEnd"/>
      <w:r>
        <w:t xml:space="preserve">        = </w:t>
      </w:r>
      <w:proofErr w:type="spellStart"/>
      <w:r>
        <w:t>src.amount</w:t>
      </w:r>
      <w:proofErr w:type="spellEnd"/>
      <w:r>
        <w:t>,</w:t>
      </w:r>
      <w:r>
        <w:br/>
        <w:t xml:space="preserve">        </w:t>
      </w:r>
      <w:proofErr w:type="spellStart"/>
      <w:r>
        <w:t>tgt.source_system</w:t>
      </w:r>
      <w:proofErr w:type="spellEnd"/>
      <w:r>
        <w:t xml:space="preserve"> = </w:t>
      </w:r>
      <w:proofErr w:type="spellStart"/>
      <w:r>
        <w:t>src.source_system</w:t>
      </w:r>
      <w:proofErr w:type="spellEnd"/>
      <w:r>
        <w:br/>
      </w:r>
      <w:r>
        <w:br/>
        <w:t xml:space="preserve">    WHEN NOT MATCHED BY TARGET</w:t>
      </w:r>
      <w:r>
        <w:br/>
        <w:t xml:space="preserve">    THEN INSERT (</w:t>
      </w:r>
      <w:r>
        <w:br/>
        <w:t xml:space="preserve">        </w:t>
      </w:r>
      <w:proofErr w:type="spellStart"/>
      <w:r>
        <w:t>order_id</w:t>
      </w:r>
      <w:proofErr w:type="spellEnd"/>
      <w:r>
        <w:t>,</w:t>
      </w:r>
      <w:r>
        <w:br/>
        <w:t xml:space="preserve">        </w:t>
      </w:r>
      <w:proofErr w:type="spellStart"/>
      <w:r>
        <w:t>customer_id</w:t>
      </w:r>
      <w:proofErr w:type="spellEnd"/>
      <w:r>
        <w:t>,</w:t>
      </w:r>
      <w:r>
        <w:br/>
        <w:t xml:space="preserve">        </w:t>
      </w:r>
      <w:proofErr w:type="spellStart"/>
      <w:r>
        <w:t>customer_name</w:t>
      </w:r>
      <w:proofErr w:type="spellEnd"/>
      <w:r>
        <w:t>,</w:t>
      </w:r>
      <w:r>
        <w:br/>
        <w:t xml:space="preserve">        </w:t>
      </w:r>
      <w:proofErr w:type="spellStart"/>
      <w:r>
        <w:t>order_date</w:t>
      </w:r>
      <w:proofErr w:type="spellEnd"/>
      <w:r>
        <w:t>,</w:t>
      </w:r>
      <w:r>
        <w:br/>
        <w:t xml:space="preserve">        </w:t>
      </w:r>
      <w:proofErr w:type="spellStart"/>
      <w:r>
        <w:t>updated_date</w:t>
      </w:r>
      <w:proofErr w:type="spellEnd"/>
      <w:r>
        <w:t>,</w:t>
      </w:r>
      <w:r>
        <w:br/>
        <w:t xml:space="preserve">        amount,</w:t>
      </w:r>
      <w:r>
        <w:br/>
        <w:t xml:space="preserve">        </w:t>
      </w:r>
      <w:proofErr w:type="spellStart"/>
      <w:r>
        <w:t>source_system</w:t>
      </w:r>
      <w:proofErr w:type="spellEnd"/>
      <w:r>
        <w:br/>
        <w:t xml:space="preserve">    )</w:t>
      </w:r>
      <w:r>
        <w:br/>
        <w:t xml:space="preserve">    VALUES (</w:t>
      </w:r>
      <w:r>
        <w:br/>
      </w:r>
      <w:r>
        <w:lastRenderedPageBreak/>
        <w:t xml:space="preserve">        </w:t>
      </w:r>
      <w:proofErr w:type="spellStart"/>
      <w:r>
        <w:t>src.order_id</w:t>
      </w:r>
      <w:proofErr w:type="spellEnd"/>
      <w:r>
        <w:t>,</w:t>
      </w:r>
      <w:r>
        <w:br/>
        <w:t xml:space="preserve">        </w:t>
      </w:r>
      <w:proofErr w:type="spellStart"/>
      <w:r>
        <w:t>src.customer_id</w:t>
      </w:r>
      <w:proofErr w:type="spellEnd"/>
      <w:r>
        <w:t>,</w:t>
      </w:r>
      <w:r>
        <w:br/>
        <w:t xml:space="preserve">        </w:t>
      </w:r>
      <w:proofErr w:type="spellStart"/>
      <w:r>
        <w:t>src.customer_name</w:t>
      </w:r>
      <w:proofErr w:type="spellEnd"/>
      <w:r>
        <w:t>,</w:t>
      </w:r>
      <w:r>
        <w:br/>
        <w:t xml:space="preserve">        </w:t>
      </w:r>
      <w:proofErr w:type="spellStart"/>
      <w:r>
        <w:t>src.order_date</w:t>
      </w:r>
      <w:proofErr w:type="spellEnd"/>
      <w:r>
        <w:t>,</w:t>
      </w:r>
      <w:r>
        <w:br/>
        <w:t xml:space="preserve">        </w:t>
      </w:r>
      <w:proofErr w:type="spellStart"/>
      <w:r>
        <w:t>src.updated_date</w:t>
      </w:r>
      <w:proofErr w:type="spellEnd"/>
      <w:r>
        <w:t>,</w:t>
      </w:r>
      <w:r>
        <w:br/>
        <w:t xml:space="preserve">        </w:t>
      </w:r>
      <w:proofErr w:type="spellStart"/>
      <w:r>
        <w:t>src.amount</w:t>
      </w:r>
      <w:proofErr w:type="spellEnd"/>
      <w:r>
        <w:t>,</w:t>
      </w:r>
      <w:r>
        <w:br/>
        <w:t xml:space="preserve">        </w:t>
      </w:r>
      <w:proofErr w:type="spellStart"/>
      <w:r>
        <w:t>src.source_system</w:t>
      </w:r>
      <w:proofErr w:type="spellEnd"/>
      <w:r>
        <w:br/>
        <w:t xml:space="preserve">    );</w:t>
      </w:r>
      <w:r>
        <w:br/>
        <w:t>END</w:t>
      </w:r>
      <w:r>
        <w:br/>
      </w:r>
    </w:p>
    <w:p w14:paraId="0DF21565" w14:textId="1F9B93E1" w:rsidR="00472282" w:rsidRDefault="00000000">
      <w:r>
        <w:br/>
      </w:r>
    </w:p>
    <w:p w14:paraId="1B2B8DF3" w14:textId="7C1E2155" w:rsidR="00472282" w:rsidRDefault="00000000">
      <w:pPr>
        <w:pStyle w:val="Heading2"/>
      </w:pPr>
      <w:r>
        <w:t xml:space="preserve">Step </w:t>
      </w:r>
      <w:r w:rsidR="00276B47">
        <w:t>8</w:t>
      </w:r>
      <w:r>
        <w:t>: Incremental Load Logic (ADF Steps)</w:t>
      </w:r>
    </w:p>
    <w:p w14:paraId="70F156FA" w14:textId="148E1F9F" w:rsidR="00472282" w:rsidRDefault="00276B47">
      <w:pPr>
        <w:pStyle w:val="Heading3"/>
      </w:pPr>
      <w:r>
        <w:t>8</w:t>
      </w:r>
      <w:r w:rsidR="00000000">
        <w:t>.1 Read Old Watermark</w:t>
      </w:r>
    </w:p>
    <w:p w14:paraId="1AF49DC8" w14:textId="44923FC3" w:rsidR="00276B47" w:rsidRPr="00276B47" w:rsidRDefault="00276B47" w:rsidP="00276B47">
      <w:proofErr w:type="spellStart"/>
      <w:r w:rsidRPr="00276B47">
        <w:t>LookupOldWaterMarkActivity</w:t>
      </w:r>
      <w:proofErr w:type="spellEnd"/>
    </w:p>
    <w:p w14:paraId="75A29B65" w14:textId="77777777" w:rsidR="00472282" w:rsidRDefault="00000000">
      <w:r>
        <w:br/>
        <w:t>SELECT *</w:t>
      </w:r>
      <w:r>
        <w:br/>
        <w:t>FROM watermarktable</w:t>
      </w:r>
      <w:r>
        <w:br/>
        <w:t>WHERE TableName = 'source_orders';</w:t>
      </w:r>
      <w:r>
        <w:br/>
      </w:r>
    </w:p>
    <w:p w14:paraId="7A306527" w14:textId="1895CD07" w:rsidR="00472282" w:rsidRDefault="00276B47">
      <w:pPr>
        <w:pStyle w:val="Heading3"/>
      </w:pPr>
      <w:r>
        <w:t>8</w:t>
      </w:r>
      <w:r w:rsidR="00000000">
        <w:t>.2 Read New Watermark from Source</w:t>
      </w:r>
    </w:p>
    <w:p w14:paraId="7CDAE8BD" w14:textId="77777777" w:rsidR="00276B47" w:rsidRPr="00276B47" w:rsidRDefault="00276B47" w:rsidP="00276B47">
      <w:proofErr w:type="spellStart"/>
      <w:r>
        <w:t>LookupNewWaterMarkActivity</w:t>
      </w:r>
      <w:proofErr w:type="spellEnd"/>
    </w:p>
    <w:p w14:paraId="3E592485" w14:textId="77777777" w:rsidR="00276B47" w:rsidRPr="00276B47" w:rsidRDefault="00276B47" w:rsidP="00276B47"/>
    <w:p w14:paraId="2DA585ED" w14:textId="77777777" w:rsidR="00472282" w:rsidRDefault="00000000">
      <w:r>
        <w:br/>
        <w:t xml:space="preserve">SELECT </w:t>
      </w:r>
      <w:proofErr w:type="gramStart"/>
      <w:r>
        <w:t>MAX(</w:t>
      </w:r>
      <w:proofErr w:type="gramEnd"/>
      <w:r>
        <w:t>updated_date) AS NewWatermarkvalue</w:t>
      </w:r>
      <w:r>
        <w:br/>
        <w:t>FROM source_orders;</w:t>
      </w:r>
      <w:r>
        <w:br/>
      </w:r>
    </w:p>
    <w:p w14:paraId="420F9935" w14:textId="54FE89E8" w:rsidR="00472282" w:rsidRDefault="00276B47">
      <w:pPr>
        <w:pStyle w:val="Heading3"/>
      </w:pPr>
      <w:r>
        <w:t>8</w:t>
      </w:r>
      <w:r w:rsidR="00000000">
        <w:t>.3 Extract Incremental Records</w:t>
      </w:r>
    </w:p>
    <w:p w14:paraId="6B75645D" w14:textId="77777777" w:rsidR="00472282" w:rsidRDefault="00000000">
      <w:r>
        <w:br/>
        <w:t>SELECT *</w:t>
      </w:r>
      <w:r>
        <w:br/>
        <w:t>FROM source_orders</w:t>
      </w:r>
      <w:r>
        <w:br/>
        <w:t>WHERE updated_date &gt;</w:t>
      </w:r>
      <w:r>
        <w:br/>
        <w:t xml:space="preserve">      '@{activity('LookupOldWaterMarkActivity'</w:t>
      </w:r>
      <w:proofErr w:type="gramStart"/>
      <w:r>
        <w:t>).output</w:t>
      </w:r>
      <w:proofErr w:type="gramEnd"/>
      <w:r>
        <w:t>.firstRow.WatermarkValue}'</w:t>
      </w:r>
      <w:r>
        <w:br/>
        <w:t xml:space="preserve">  AND updated_date &lt;=</w:t>
      </w:r>
      <w:r>
        <w:br/>
        <w:t xml:space="preserve">      '@{activity('LookupNewWaterMarkActivity'</w:t>
      </w:r>
      <w:proofErr w:type="gramStart"/>
      <w:r>
        <w:t>).output</w:t>
      </w:r>
      <w:proofErr w:type="gramEnd"/>
      <w:r>
        <w:t>.firstRow.NewWatermarkvalue}';</w:t>
      </w:r>
      <w:r>
        <w:br/>
      </w:r>
    </w:p>
    <w:p w14:paraId="3BB9C8BA" w14:textId="77777777" w:rsidR="00276B47" w:rsidRDefault="00276B47"/>
    <w:p w14:paraId="49D28B98" w14:textId="3EA3231D" w:rsidR="00276B47" w:rsidRDefault="00276B47" w:rsidP="00276B47">
      <w:pPr>
        <w:ind w:firstLine="720"/>
      </w:pPr>
      <w:proofErr w:type="spellStart"/>
      <w:r>
        <w:lastRenderedPageBreak/>
        <w:t>dbo</w:t>
      </w:r>
      <w:proofErr w:type="spellEnd"/>
      <w:r w:rsidR="00911BAB">
        <w:t xml:space="preserve">                  </w:t>
      </w:r>
      <w:proofErr w:type="spellStart"/>
      <w:r>
        <w:t>stg_order</w:t>
      </w:r>
      <w:proofErr w:type="spellEnd"/>
    </w:p>
    <w:p w14:paraId="72E09DD8" w14:textId="44458A95" w:rsidR="00725EB1" w:rsidRDefault="00725EB1" w:rsidP="00276B47">
      <w:pPr>
        <w:ind w:firstLine="720"/>
      </w:pPr>
      <w:r w:rsidRPr="00725EB1">
        <w:t xml:space="preserve">truncate </w:t>
      </w:r>
      <w:proofErr w:type="gramStart"/>
      <w:r w:rsidRPr="00725EB1">
        <w:t>table</w:t>
      </w:r>
      <w:r>
        <w:t xml:space="preserve"> </w:t>
      </w:r>
      <w:r w:rsidRPr="00725EB1">
        <w:t xml:space="preserve"> </w:t>
      </w:r>
      <w:proofErr w:type="spellStart"/>
      <w:r>
        <w:t>dbo.</w:t>
      </w:r>
      <w:r w:rsidRPr="00725EB1">
        <w:t>stg</w:t>
      </w:r>
      <w:proofErr w:type="gramEnd"/>
      <w:r w:rsidRPr="00725EB1">
        <w:t>_order</w:t>
      </w:r>
      <w:proofErr w:type="spellEnd"/>
    </w:p>
    <w:p w14:paraId="5AB8496F" w14:textId="77777777" w:rsidR="00276B47" w:rsidRDefault="00276B47"/>
    <w:p w14:paraId="11982306" w14:textId="6C3D7D82" w:rsidR="00472282" w:rsidRDefault="00276B47">
      <w:pPr>
        <w:pStyle w:val="Heading3"/>
      </w:pPr>
      <w:r>
        <w:t>8</w:t>
      </w:r>
      <w:r w:rsidR="00000000">
        <w:t>.4 Update Watermark After Load</w:t>
      </w:r>
    </w:p>
    <w:p w14:paraId="14844B90" w14:textId="497DDFFE" w:rsidR="00472282" w:rsidRDefault="00276B47">
      <w:proofErr w:type="spellStart"/>
      <w:r>
        <w:t>updateWatermark_usp</w:t>
      </w:r>
      <w:proofErr w:type="spellEnd"/>
      <w:r w:rsidR="00000000">
        <w:br/>
        <w:t>@{activity('LookupNewWaterMarkActivity'</w:t>
      </w:r>
      <w:proofErr w:type="gramStart"/>
      <w:r w:rsidR="00000000">
        <w:t>).output</w:t>
      </w:r>
      <w:proofErr w:type="gramEnd"/>
      <w:r w:rsidR="00000000">
        <w:t>.firstRow.NewWatermarkvalue}</w:t>
      </w:r>
      <w:r w:rsidR="00000000">
        <w:br/>
        <w:t>@{activity('LookupOldWaterMarkActivity'</w:t>
      </w:r>
      <w:proofErr w:type="gramStart"/>
      <w:r w:rsidR="00000000">
        <w:t>).output</w:t>
      </w:r>
      <w:proofErr w:type="gramEnd"/>
      <w:r w:rsidR="00000000">
        <w:t>.firstRow.TableName}</w:t>
      </w:r>
      <w:r w:rsidR="00000000">
        <w:br/>
      </w:r>
    </w:p>
    <w:p w14:paraId="15F8C119" w14:textId="77777777" w:rsidR="00472282" w:rsidRDefault="00000000">
      <w:pPr>
        <w:pStyle w:val="Heading2"/>
      </w:pPr>
      <w:r>
        <w:t>Step 9: End-to-End Flow Summary</w:t>
      </w:r>
    </w:p>
    <w:p w14:paraId="03148AC4" w14:textId="77777777" w:rsidR="00472282" w:rsidRDefault="00000000">
      <w:r>
        <w:t>1. Read old watermark</w:t>
      </w:r>
      <w:r>
        <w:br/>
        <w:t>2. Read new watermark</w:t>
      </w:r>
      <w:r>
        <w:br/>
        <w:t>3. Extract incremental data</w:t>
      </w:r>
      <w:r>
        <w:br/>
        <w:t>4. Load data into staging</w:t>
      </w:r>
      <w:r>
        <w:br/>
        <w:t>5. MERGE data into target</w:t>
      </w:r>
      <w:r>
        <w:br/>
        <w:t>6. Update watermark</w:t>
      </w:r>
      <w:r>
        <w:br/>
      </w:r>
      <w:r>
        <w:br/>
        <w:t xml:space="preserve">This ensures safe, idempotent, and </w:t>
      </w:r>
      <w:proofErr w:type="spellStart"/>
      <w:r>
        <w:t>restartable</w:t>
      </w:r>
      <w:proofErr w:type="spellEnd"/>
      <w:r>
        <w:t xml:space="preserve"> incremental loads.</w:t>
      </w:r>
    </w:p>
    <w:p w14:paraId="57EB506C" w14:textId="77777777" w:rsidR="00911BAB" w:rsidRDefault="00911BAB"/>
    <w:p w14:paraId="2E7F7850" w14:textId="77777777" w:rsidR="00911BAB" w:rsidRDefault="00911BAB"/>
    <w:p w14:paraId="44B572FC" w14:textId="77777777" w:rsidR="00911BAB" w:rsidRDefault="00911BAB"/>
    <w:p w14:paraId="63E63A0D" w14:textId="124DEC34" w:rsidR="00911BAB" w:rsidRDefault="00911BAB" w:rsidP="00911BAB">
      <w:r w:rsidRPr="00911BAB">
        <w:rPr>
          <w:b/>
          <w:bCs/>
        </w:rPr>
        <w:t>Run2:</w:t>
      </w:r>
      <w:r>
        <w:rPr>
          <w:b/>
          <w:bCs/>
        </w:rPr>
        <w:br/>
      </w:r>
      <w:r w:rsidRPr="00911BAB">
        <w:t>Without any new records</w:t>
      </w:r>
      <w:r>
        <w:rPr>
          <w:b/>
          <w:bCs/>
        </w:rPr>
        <w:br/>
      </w:r>
      <w:r>
        <w:rPr>
          <w:b/>
          <w:bCs/>
        </w:rPr>
        <w:br/>
        <w:t>Run3:</w:t>
      </w:r>
      <w:r>
        <w:rPr>
          <w:b/>
          <w:bCs/>
        </w:rPr>
        <w:br/>
      </w:r>
      <w:r>
        <w:t xml:space="preserve">INSERT INTO </w:t>
      </w:r>
      <w:proofErr w:type="spellStart"/>
      <w:r>
        <w:t>dbo.source_orders</w:t>
      </w:r>
      <w:proofErr w:type="spellEnd"/>
      <w:r>
        <w:br/>
        <w:t>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updated_date</w:t>
      </w:r>
      <w:proofErr w:type="spellEnd"/>
      <w:r>
        <w:t xml:space="preserve">, amount, </w:t>
      </w:r>
      <w:proofErr w:type="spellStart"/>
      <w:r>
        <w:t>source_system</w:t>
      </w:r>
      <w:proofErr w:type="spellEnd"/>
      <w:r>
        <w:t>)</w:t>
      </w:r>
      <w:r>
        <w:br/>
        <w:t>VALUES</w:t>
      </w:r>
      <w:r>
        <w:br/>
        <w:t>(1, 101, 'Ravi Kumar',   '2025-01-01', '2025-01-01 10:00:00', 1200.50, 'CRM'),</w:t>
      </w:r>
      <w:r>
        <w:br/>
        <w:t>(2, 102, 'Anita Sharma', '2025-01-02', '2025-01-02 11:30:00', 850.00,  'CRM'),</w:t>
      </w:r>
      <w:r>
        <w:br/>
        <w:t>(3, 103, 'John Mathew',  '2025-01-03', '2025-01-03 09:45:00', 450.75,  'ERP'),</w:t>
      </w:r>
      <w:r>
        <w:br/>
        <w:t>(4, 104, 'Priya Singh',  '2025-01-04', '2025-01-04 14:20:00', 2300.00, 'ERP');</w:t>
      </w:r>
    </w:p>
    <w:p w14:paraId="0D59E4CF" w14:textId="6A3A9154" w:rsidR="00911BAB" w:rsidRPr="00911BAB" w:rsidRDefault="00911BAB" w:rsidP="00911BAB">
      <w:r w:rsidRPr="00911BAB">
        <w:t xml:space="preserve">UPDATE </w:t>
      </w:r>
      <w:proofErr w:type="spellStart"/>
      <w:proofErr w:type="gramStart"/>
      <w:r w:rsidRPr="00911BAB">
        <w:t>dbo.source</w:t>
      </w:r>
      <w:proofErr w:type="gramEnd"/>
      <w:r w:rsidRPr="00911BAB">
        <w:t>_orders</w:t>
      </w:r>
      <w:proofErr w:type="spellEnd"/>
    </w:p>
    <w:p w14:paraId="4CAB8C00" w14:textId="77777777" w:rsidR="00911BAB" w:rsidRPr="00911BAB" w:rsidRDefault="00911BAB" w:rsidP="00911BAB">
      <w:r w:rsidRPr="00911BAB">
        <w:t>SET</w:t>
      </w:r>
    </w:p>
    <w:p w14:paraId="6C26BBAE" w14:textId="77777777" w:rsidR="00911BAB" w:rsidRPr="00911BAB" w:rsidRDefault="00911BAB" w:rsidP="00911BAB">
      <w:r w:rsidRPr="00911BAB">
        <w:t xml:space="preserve">    amount = 950.00,</w:t>
      </w:r>
    </w:p>
    <w:p w14:paraId="24FB00B1" w14:textId="77777777" w:rsidR="00911BAB" w:rsidRPr="00911BAB" w:rsidRDefault="00911BAB" w:rsidP="00911BAB">
      <w:r w:rsidRPr="00911BAB">
        <w:t xml:space="preserve">    </w:t>
      </w:r>
      <w:proofErr w:type="spellStart"/>
      <w:r w:rsidRPr="00911BAB">
        <w:t>updated_date</w:t>
      </w:r>
      <w:proofErr w:type="spellEnd"/>
      <w:r w:rsidRPr="00911BAB">
        <w:t xml:space="preserve"> = '2025-01-05 16:00:00'</w:t>
      </w:r>
    </w:p>
    <w:p w14:paraId="3ED9DD65" w14:textId="77777777" w:rsidR="00911BAB" w:rsidRDefault="00911BAB" w:rsidP="00911BAB">
      <w:pPr>
        <w:rPr>
          <w:b/>
          <w:bCs/>
        </w:rPr>
      </w:pPr>
      <w:r w:rsidRPr="00911BAB">
        <w:lastRenderedPageBreak/>
        <w:t xml:space="preserve">WHERE </w:t>
      </w:r>
      <w:proofErr w:type="spellStart"/>
      <w:r w:rsidRPr="00911BAB">
        <w:t>order_id</w:t>
      </w:r>
      <w:proofErr w:type="spellEnd"/>
      <w:r w:rsidRPr="00911BAB">
        <w:t xml:space="preserve"> = 2;</w:t>
      </w:r>
      <w:r>
        <w:rPr>
          <w:b/>
          <w:bCs/>
        </w:rPr>
        <w:br/>
      </w:r>
      <w:r>
        <w:rPr>
          <w:b/>
          <w:bCs/>
        </w:rPr>
        <w:br/>
      </w:r>
    </w:p>
    <w:p w14:paraId="32274A58" w14:textId="77777777" w:rsidR="00911BAB" w:rsidRDefault="00911BAB" w:rsidP="00911BAB">
      <w:pPr>
        <w:rPr>
          <w:b/>
          <w:bCs/>
        </w:rPr>
      </w:pPr>
    </w:p>
    <w:p w14:paraId="67362F9B" w14:textId="77777777" w:rsidR="00911BAB" w:rsidRDefault="00911BAB" w:rsidP="00911BAB">
      <w:pPr>
        <w:rPr>
          <w:b/>
          <w:bCs/>
        </w:rPr>
      </w:pPr>
    </w:p>
    <w:p w14:paraId="3F805023" w14:textId="285BDCE6" w:rsidR="00911BAB" w:rsidRPr="00911BAB" w:rsidRDefault="00911BAB" w:rsidP="00911BAB">
      <w:r w:rsidRPr="00911BAB">
        <w:t xml:space="preserve">INSERT INTO </w:t>
      </w:r>
      <w:proofErr w:type="spellStart"/>
      <w:proofErr w:type="gramStart"/>
      <w:r w:rsidRPr="00911BAB">
        <w:t>dbo.source</w:t>
      </w:r>
      <w:proofErr w:type="gramEnd"/>
      <w:r w:rsidRPr="00911BAB">
        <w:t>_orders</w:t>
      </w:r>
      <w:proofErr w:type="spellEnd"/>
    </w:p>
    <w:p w14:paraId="388F1EF7" w14:textId="77777777" w:rsidR="00911BAB" w:rsidRPr="00911BAB" w:rsidRDefault="00911BAB" w:rsidP="00911BAB">
      <w:r w:rsidRPr="00911BAB">
        <w:t>(</w:t>
      </w:r>
      <w:proofErr w:type="spellStart"/>
      <w:r w:rsidRPr="00911BAB">
        <w:t>order_id</w:t>
      </w:r>
      <w:proofErr w:type="spellEnd"/>
      <w:r w:rsidRPr="00911BAB">
        <w:t xml:space="preserve">, </w:t>
      </w:r>
      <w:proofErr w:type="spellStart"/>
      <w:r w:rsidRPr="00911BAB">
        <w:t>customer_id</w:t>
      </w:r>
      <w:proofErr w:type="spellEnd"/>
      <w:r w:rsidRPr="00911BAB">
        <w:t xml:space="preserve">, </w:t>
      </w:r>
      <w:proofErr w:type="spellStart"/>
      <w:r w:rsidRPr="00911BAB">
        <w:t>customer_name</w:t>
      </w:r>
      <w:proofErr w:type="spellEnd"/>
      <w:r w:rsidRPr="00911BAB">
        <w:t xml:space="preserve">, </w:t>
      </w:r>
      <w:proofErr w:type="spellStart"/>
      <w:r w:rsidRPr="00911BAB">
        <w:t>order_date</w:t>
      </w:r>
      <w:proofErr w:type="spellEnd"/>
      <w:r w:rsidRPr="00911BAB">
        <w:t xml:space="preserve">, </w:t>
      </w:r>
      <w:proofErr w:type="spellStart"/>
      <w:r w:rsidRPr="00911BAB">
        <w:t>updated_date</w:t>
      </w:r>
      <w:proofErr w:type="spellEnd"/>
      <w:r w:rsidRPr="00911BAB">
        <w:t xml:space="preserve">, amount, </w:t>
      </w:r>
      <w:proofErr w:type="spellStart"/>
      <w:r w:rsidRPr="00911BAB">
        <w:t>source_system</w:t>
      </w:r>
      <w:proofErr w:type="spellEnd"/>
      <w:r w:rsidRPr="00911BAB">
        <w:t>)</w:t>
      </w:r>
    </w:p>
    <w:p w14:paraId="65A3B1CF" w14:textId="77777777" w:rsidR="00911BAB" w:rsidRPr="00911BAB" w:rsidRDefault="00911BAB" w:rsidP="00911BAB">
      <w:r w:rsidRPr="00911BAB">
        <w:t>VALUES</w:t>
      </w:r>
    </w:p>
    <w:p w14:paraId="73ACC6CF" w14:textId="53E9485C" w:rsidR="00911BAB" w:rsidRPr="00911BAB" w:rsidRDefault="00911BAB" w:rsidP="00911BAB">
      <w:r w:rsidRPr="00911BAB">
        <w:t>(5, 105, 'Suresh Reddy', '2025-01-05', '2025-01-05 12:15:00', 1750.00, 'WEB');</w:t>
      </w:r>
    </w:p>
    <w:sectPr w:rsidR="00911BAB" w:rsidRPr="00911B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231545">
    <w:abstractNumId w:val="8"/>
  </w:num>
  <w:num w:numId="2" w16cid:durableId="1971473458">
    <w:abstractNumId w:val="6"/>
  </w:num>
  <w:num w:numId="3" w16cid:durableId="1152520765">
    <w:abstractNumId w:val="5"/>
  </w:num>
  <w:num w:numId="4" w16cid:durableId="1664816812">
    <w:abstractNumId w:val="4"/>
  </w:num>
  <w:num w:numId="5" w16cid:durableId="1916471485">
    <w:abstractNumId w:val="7"/>
  </w:num>
  <w:num w:numId="6" w16cid:durableId="1444350370">
    <w:abstractNumId w:val="3"/>
  </w:num>
  <w:num w:numId="7" w16cid:durableId="1558667960">
    <w:abstractNumId w:val="2"/>
  </w:num>
  <w:num w:numId="8" w16cid:durableId="578901650">
    <w:abstractNumId w:val="1"/>
  </w:num>
  <w:num w:numId="9" w16cid:durableId="28897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B47"/>
    <w:rsid w:val="0029639D"/>
    <w:rsid w:val="002D5A0E"/>
    <w:rsid w:val="00326F90"/>
    <w:rsid w:val="00472282"/>
    <w:rsid w:val="00660D7A"/>
    <w:rsid w:val="00725EB1"/>
    <w:rsid w:val="00911BAB"/>
    <w:rsid w:val="00AA1D8D"/>
    <w:rsid w:val="00B47730"/>
    <w:rsid w:val="00CB0664"/>
    <w:rsid w:val="00EC23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CAC20"/>
  <w14:defaultImageDpi w14:val="300"/>
  <w15:docId w15:val="{7D01D891-1141-489E-A9AC-9279A7545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Mallaiah Somula</cp:lastModifiedBy>
  <cp:revision>2</cp:revision>
  <dcterms:created xsi:type="dcterms:W3CDTF">2026-02-06T10:53:00Z</dcterms:created>
  <dcterms:modified xsi:type="dcterms:W3CDTF">2026-02-06T10:53:00Z</dcterms:modified>
  <cp:category/>
</cp:coreProperties>
</file>